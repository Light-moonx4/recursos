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DE ERRORES EN EL CÓDIGO</w:t>
      </w:r>
    </w:p>
    <w:p>
      <w:r>
        <w:t>Fecha: 04/03/2026</w:t>
      </w:r>
    </w:p>
    <w:p>
      <w:r>
        <w:br/>
      </w:r>
    </w:p>
    <w:p>
      <w:pPr>
        <w:pStyle w:val="Heading2"/>
      </w:pPr>
      <w:r>
        <w:t>1. Variable 'personas' no definida correctamente</w:t>
      </w:r>
    </w:p>
    <w:p>
      <w:r>
        <w:t>Error: En una versión anterior del código, la variable 'personas' no fue definida antes de ser utilizada en el cálculo del consumo diario de recursos. Esto provocaba un error de ejecución (NameError), ya que Python no puede usar una variable que no ha sido previamente declarada.</w:t>
      </w:r>
    </w:p>
    <w:p>
      <w:r>
        <w:t>Corrección: Se agregó la variable 'personas' dentro de cada bloque de dificultad (facil, media, dificil) para asegurar que siempre tenga un valor antes de ser utilizada.</w:t>
      </w:r>
    </w:p>
    <w:p>
      <w:pPr>
        <w:pStyle w:val="Heading2"/>
      </w:pPr>
      <w:r>
        <w:t>2. Pérdida de salud mal estructurada</w:t>
      </w:r>
    </w:p>
    <w:p>
      <w:r>
        <w:t>Error: La reducción de salud estaba aplicada únicamente cuando no había suficiente comida, pero no estaba correctamente separada para el caso del agua. Además, el daño era el mismo para todas las dificultades, lo cual no reflejaba correctamente la lógica del juego.</w:t>
      </w:r>
    </w:p>
    <w:p>
      <w:r>
        <w:t>Corrección: Se separaron las validaciones de comida y agua en bloques independientes. También se creó la variable 'dano' que cambia según la dificultad seleccionada.</w:t>
      </w:r>
    </w:p>
    <w:p>
      <w:pPr>
        <w:pStyle w:val="Heading2"/>
      </w:pPr>
      <w:r>
        <w:t>3. Consumo de recursos dentro de un solo bloque condicional</w:t>
      </w:r>
    </w:p>
    <w:p>
      <w:r>
        <w:t>Error: El consumo de agua y energía estaba dentro del mismo bloque condicional que verificaba la comida. Esto hacía que si faltaba comida, tampoco se descontaran correctamente los otros recursos.</w:t>
      </w:r>
    </w:p>
    <w:p>
      <w:r>
        <w:t>Corrección: Se dividió el código en validaciones independientes para comida, agua y energía, permitiendo un control más preciso del sistema.</w:t>
      </w:r>
    </w:p>
    <w:p>
      <w:pPr>
        <w:pStyle w:val="Heading2"/>
      </w:pPr>
      <w:r>
        <w:t>4. Lógica de dificultad poco optimizada</w:t>
      </w:r>
    </w:p>
    <w:p>
      <w:r>
        <w:t>Error: No se estaba aprovechando una variable general para controlar el daño según dificultad, lo que hacía el código menos flexible y más difícil de modificar.</w:t>
      </w:r>
    </w:p>
    <w:p>
      <w:r>
        <w:t>Corrección: Se implementó la variable 'dano' para centralizar la pérdida de salud dependiendo del modo seleccionado.</w:t>
      </w:r>
    </w:p>
    <w:p>
      <w:r>
        <w:br/>
        <w:t>Conclusión:</w:t>
      </w:r>
    </w:p>
    <w:p>
      <w:r>
        <w:t>Los errores identificados fueron principalmente de estructura lógica y definición de variables. Al corregir estos aspectos, el programa se volvió más estable, claro y fácil de mantener.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