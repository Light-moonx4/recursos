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DOCUMENTACIÓN DE ERRORES Y VARIABLES DEL CÓDIGO</w:t>
      </w:r>
    </w:p>
    <w:p>
      <w:r>
        <w:t>Fecha: 04/03/2026</w:t>
      </w:r>
    </w:p>
    <w:p>
      <w:r>
        <w:br/>
      </w:r>
    </w:p>
    <w:p>
      <w:pPr>
        <w:pStyle w:val="Heading2"/>
      </w:pPr>
      <w:r>
        <w:t>1. Variable 'personas' no definida correctamente</w:t>
      </w:r>
    </w:p>
    <w:p>
      <w:r>
        <w:t>Error: En una versión anterior del código, la variable 'personas' no fue definida antes de ser utilizada en el cálculo del consumo diario de recursos. Esto provocaba un error de ejecución (NameError), ya que Python no puede usar una variable que no ha sido previamente declarada.</w:t>
      </w:r>
    </w:p>
    <w:p>
      <w:r>
        <w:t>Corrección: Se agregó la variable 'personas' dentro de cada bloque de dificultad (facil, media, dificil) para asegurar que siempre tenga un valor antes de ser utilizada.</w:t>
      </w:r>
    </w:p>
    <w:p>
      <w:pPr>
        <w:pStyle w:val="Heading2"/>
      </w:pPr>
      <w:r>
        <w:t>2. Pérdida de salud mal estructurada</w:t>
      </w:r>
    </w:p>
    <w:p>
      <w:r>
        <w:t>Error: La reducción de salud estaba aplicada únicamente cuando no había suficiente comida, pero no estaba correctamente separada para el caso del agua. Además, el daño era el mismo para todas las dificultades.</w:t>
      </w:r>
    </w:p>
    <w:p>
      <w:r>
        <w:t>Corrección: Se separaron las validaciones de comida y agua en bloques independientes y se creó la variable 'dano' para que cambie según la dificultad.</w:t>
      </w:r>
    </w:p>
    <w:p>
      <w:pPr>
        <w:pStyle w:val="Heading2"/>
      </w:pPr>
      <w:r>
        <w:t>3. Consumo de recursos dentro de un solo bloque condicional</w:t>
      </w:r>
    </w:p>
    <w:p>
      <w:r>
        <w:t>Error: El consumo de agua y energía estaba dentro del mismo bloque condicional que verificaba la comida, afectando la lógica del programa.</w:t>
      </w:r>
    </w:p>
    <w:p>
      <w:r>
        <w:t>Corrección: Se dividieron las validaciones en estructuras independientes para cada recurso.</w:t>
      </w:r>
    </w:p>
    <w:p>
      <w:pPr>
        <w:pStyle w:val="Heading2"/>
      </w:pPr>
      <w:r>
        <w:t>4. Falta de variable general para el daño</w:t>
      </w:r>
    </w:p>
    <w:p>
      <w:r>
        <w:t>Error: No se había definido una variable general que controlara la cantidad de salud perdida según la dificultad.</w:t>
      </w:r>
    </w:p>
    <w:p>
      <w:r>
        <w:t>Corrección: Se implementó la variable 'dano' para centralizar la pérdida de salud.</w:t>
      </w:r>
    </w:p>
    <w:p>
      <w:pPr>
        <w:pStyle w:val="Heading2"/>
      </w:pPr>
      <w:r>
        <w:t>5. Variables Utilizadas en el Programa</w:t>
      </w:r>
    </w:p>
    <w:p>
      <w:r>
        <w:t>dificultad: Almacena el nivel de dificultad elegido por el usuario.</w:t>
      </w:r>
    </w:p>
    <w:p>
      <w:r>
        <w:t>comida: Cantidad disponible de comida.</w:t>
      </w:r>
    </w:p>
    <w:p>
      <w:r>
        <w:t>agua: Cantidad disponible de agua.</w:t>
      </w:r>
    </w:p>
    <w:p>
      <w:r>
        <w:t>energia: Cantidad disponible de energía.</w:t>
      </w:r>
    </w:p>
    <w:p>
      <w:r>
        <w:t>personas: Número de personas en la colonia.</w:t>
      </w:r>
    </w:p>
    <w:p>
      <w:r>
        <w:t>salud: Nivel de salud general de la colonia.</w:t>
      </w:r>
    </w:p>
    <w:p>
      <w:r>
        <w:t>dano: Cantidad de salud que se pierde cuando falta un recurso.</w:t>
      </w:r>
    </w:p>
    <w:p>
      <w:r>
        <w:t>comida_consumida: Cantidad de comida que consume cada persona por día.</w:t>
      </w:r>
    </w:p>
    <w:p>
      <w:r>
        <w:t>consumo_agua: Cantidad de agua que consume cada persona por día.</w:t>
      </w:r>
    </w:p>
    <w:p>
      <w:r>
        <w:t>consumo_energia: Cantidad de energía que consume cada persona por día.</w:t>
      </w:r>
    </w:p>
    <w:p>
      <w:r>
        <w:t>dia: Contador de días transcurridos.</w:t>
      </w:r>
    </w:p>
    <w:p>
      <w:r>
        <w:t>total_comida_consumida: Total de comida consumida diariamente.</w:t>
      </w:r>
    </w:p>
    <w:p>
      <w:r>
        <w:t>total_agua_consumida: Total de agua consumida diariamente.</w:t>
      </w:r>
    </w:p>
    <w:p>
      <w:r>
        <w:t>total_energia_consumida: Total de energía consumida diariamente.</w:t>
      </w:r>
    </w:p>
    <w:p>
      <w:r>
        <w:br/>
        <w:t>Conclusión:</w:t>
      </w:r>
    </w:p>
    <w:p>
      <w:r>
        <w:t>Los errores detectados fueron principalmente de definición de variables y estructura lógica. Al corregir estos aspectos, el programa ahora funciona correctamente y tiene una mejor organización interna.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